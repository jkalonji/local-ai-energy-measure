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Northwind Office Supplies</w:t>
      </w:r>
    </w:p>
    <w:p>
      <w:r>
        <w:t>Dear {{first_name}},</w:t>
      </w:r>
    </w:p>
    <w:p>
      <w:r>
        <w:t>Thank you for your continued trust. The subscription of {{company}} renews on {{renewal_date}} for a yearly amount of {{amount}}.</w:t>
      </w:r>
    </w:p>
    <w:p>
      <w:r>
        <w:t>If you have any question, simply reply to this letter.</w:t>
      </w:r>
    </w:p>
    <w:p>
      <w:r>
        <w:t>Best regards,</w:t>
      </w:r>
    </w:p>
    <w:p>
      <w:r>
        <w:t>The Customer Success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